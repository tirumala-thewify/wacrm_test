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299" w:rsidRDefault="002A617D">
      <w:pPr>
        <w:jc w:val="center"/>
      </w:pPr>
      <w:r>
        <w:rPr>
          <w:b/>
          <w:color w:val="1E40AF"/>
          <w:sz w:val="44"/>
        </w:rPr>
        <w:t>WhatsApp CRM Demo Documentation With Code</w:t>
      </w:r>
    </w:p>
    <w:p w:rsidR="00371299" w:rsidRDefault="002A617D">
      <w:pPr>
        <w:jc w:val="center"/>
      </w:pPr>
      <w:r>
        <w:rPr>
          <w:i/>
          <w:sz w:val="22"/>
        </w:rPr>
        <w:t>Sour</w:t>
      </w:r>
      <w:r w:rsidR="00614DA3">
        <w:rPr>
          <w:i/>
          <w:sz w:val="22"/>
        </w:rPr>
        <w:t>ce-level explanation for</w:t>
      </w:r>
      <w:r>
        <w:rPr>
          <w:i/>
          <w:sz w:val="22"/>
        </w:rPr>
        <w:t xml:space="preserve"> demo </w:t>
      </w:r>
    </w:p>
    <w:p w:rsidR="00371299" w:rsidRDefault="002A617D">
      <w:r>
        <w:t xml:space="preserve">This document explains the WhatsApp CRM project using real source-code paths, important code snippets, business purpose, and demo talking </w:t>
      </w:r>
      <w:r>
        <w:t>points. It is designed to help explain how the CRM connects to Meta WhatsApp Cloud API, receives messages, sends replies, runs automations, runs chatbot flows, and supports TheWiFy integration.</w:t>
      </w:r>
    </w:p>
    <w:p w:rsidR="00371299" w:rsidRDefault="002A617D">
      <w:pPr>
        <w:pStyle w:val="Heading1"/>
      </w:pPr>
      <w:r>
        <w:t>1. Complete End-to-End Flow</w:t>
      </w:r>
    </w:p>
    <w:p w:rsidR="00371299" w:rsidRDefault="002A617D">
      <w:pPr>
        <w:jc w:val="center"/>
      </w:pPr>
      <w:r>
        <w:rPr>
          <w:rFonts w:ascii="Consolas" w:eastAsia="Consolas" w:hAnsi="Consolas"/>
          <w:b/>
          <w:color w:val="4338CA"/>
          <w:sz w:val="18"/>
        </w:rPr>
        <w:t>Customer -&gt; WhatsApp -&gt; Meta Cloud</w:t>
      </w:r>
      <w:r>
        <w:rPr>
          <w:rFonts w:ascii="Consolas" w:eastAsia="Consolas" w:hAnsi="Consolas"/>
          <w:b/>
          <w:color w:val="4338CA"/>
          <w:sz w:val="18"/>
        </w:rPr>
        <w:t xml:space="preserve"> API -&gt; Webhook -&gt; CRM Database -&gt; Inbox -&gt; Automations / Flows -&gt; Send API -&gt; Meta -&gt; Customer</w:t>
      </w:r>
    </w:p>
    <w:p w:rsidR="00371299" w:rsidRDefault="002A617D">
      <w:r>
        <w:t>In simple terms, Meta sends incoming WhatsApp events to the CRM webhook. The webhook saves messages, creates or updates contacts/conversations, then calls the a</w:t>
      </w:r>
      <w:r>
        <w:t>utomation engine and flow engine. Replies are sent back to the customer through the Send Message API.</w:t>
      </w:r>
    </w:p>
    <w:p w:rsidR="00371299" w:rsidRDefault="002A617D">
      <w:pPr>
        <w:pStyle w:val="Heading1"/>
      </w:pPr>
      <w:r>
        <w:t>2. Main Demo Modules and Code Paths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451"/>
        <w:gridCol w:w="3225"/>
        <w:gridCol w:w="2456"/>
      </w:tblGrid>
      <w:tr w:rsidR="00371299">
        <w:tc>
          <w:tcPr>
            <w:tcW w:w="2592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592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2592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Important Code Path</w:t>
            </w:r>
          </w:p>
        </w:tc>
        <w:tc>
          <w:tcPr>
            <w:tcW w:w="2592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WhatsApp Config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Settings -&gt; WhatsApp Config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src/components/settings/whatsap</w:t>
            </w:r>
            <w:r>
              <w:rPr>
                <w:sz w:val="16"/>
              </w:rPr>
              <w:t>p-config.tsx</w:t>
            </w:r>
            <w:r>
              <w:rPr>
                <w:sz w:val="16"/>
              </w:rPr>
              <w:br/>
              <w:t>src/app/api/whatsapp/config/route.ts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Connect WhatsApp Business Account and save credentials.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Webhook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Meta Webhook URL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src/app/api/whatsapp/webhook/route.ts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Receive incoming messages and status updates from Meta.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Send Message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 xml:space="preserve">Inbox reply </w:t>
            </w:r>
            <w:r>
              <w:rPr>
                <w:sz w:val="16"/>
              </w:rPr>
              <w:t>composer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src/app/api/whatsapp/send/route.ts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Send text/template replies using Meta Cloud API.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Inbox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Inbox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src/app/(dashboard)/inbox/page.tsx</w:t>
            </w:r>
            <w:r>
              <w:rPr>
                <w:sz w:val="16"/>
              </w:rPr>
              <w:br/>
              <w:t>src/components/inbox/*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Display conversations and allow agent replies.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Templates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Settings -&gt; Templates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src/app/api/</w:t>
            </w:r>
            <w:r>
              <w:rPr>
                <w:sz w:val="16"/>
              </w:rPr>
              <w:t>whatsapp/templates/submit/route.ts</w:t>
            </w:r>
            <w:r>
              <w:rPr>
                <w:sz w:val="16"/>
              </w:rPr>
              <w:br/>
              <w:t>src/app/api/whatsapp/templates/sync/route.ts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Submit and sync Meta WhatsApp templates.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Automations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Automations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src/lib/automations/engine.ts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Run trigger-condition-action logic.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Flows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Flows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src/lib/flows/engine.ts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 xml:space="preserve">Run </w:t>
            </w:r>
            <w:r>
              <w:rPr>
                <w:sz w:val="16"/>
              </w:rPr>
              <w:t>chatbot-style conversation flows.</w:t>
            </w:r>
          </w:p>
        </w:tc>
      </w:tr>
      <w:tr w:rsidR="00371299"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Broadcasts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Broadcasts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src/app/api/whatsapp/broadcast/route.ts</w:t>
            </w:r>
          </w:p>
        </w:tc>
        <w:tc>
          <w:tcPr>
            <w:tcW w:w="2592" w:type="dxa"/>
            <w:vAlign w:val="center"/>
          </w:tcPr>
          <w:p w:rsidR="00371299" w:rsidRDefault="002A617D">
            <w:r>
              <w:rPr>
                <w:sz w:val="16"/>
              </w:rPr>
              <w:t>Send bulk template messages to contacts.</w:t>
            </w:r>
          </w:p>
        </w:tc>
      </w:tr>
    </w:tbl>
    <w:p w:rsidR="00371299" w:rsidRDefault="002A617D">
      <w:pPr>
        <w:pStyle w:val="Heading1"/>
      </w:pPr>
      <w:r>
        <w:t>3. WhatsApp Configuration Module</w:t>
      </w:r>
    </w:p>
    <w:p w:rsidR="00371299" w:rsidRDefault="002A617D">
      <w:r>
        <w:t xml:space="preserve">This module connects a WhatsApp Business Account to the CRM. The admin enters the </w:t>
      </w:r>
      <w:r>
        <w:t>Phone Number ID, WABA ID, Permanent Access Token, Webhook Verify Token, and Two-Step Verification PIN. The API validates the credentials with Meta, registers the number if needed, subscribes the WABA to the app, encrypts sensitive values, and stores them i</w:t>
      </w:r>
      <w:r>
        <w:t>n Supabase.</w:t>
      </w:r>
    </w:p>
    <w:p w:rsidR="00371299" w:rsidRDefault="002A617D">
      <w:pPr>
        <w:pStyle w:val="Heading2"/>
      </w:pPr>
      <w:r>
        <w:t>3.1 Demo Explanation</w:t>
      </w:r>
    </w:p>
    <w:p w:rsidR="00371299" w:rsidRDefault="002A617D">
      <w:r>
        <w:t>Demo line: This module connects the customer or client WhatsApp Business Account to the CRM so the system can send and receive WhatsApp messages.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src/app/api/whatsapp/config/route.ts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body = await request.json</w:t>
            </w:r>
            <w:r>
              <w:rPr>
                <w:rFonts w:ascii="Consolas" w:eastAsia="Consolas" w:hAnsi="Consolas"/>
                <w:color w:val="1F2937"/>
                <w:sz w:val="16"/>
              </w:rPr>
              <w:t>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{ phone_number_id, waba_id, access_token, verify_token, pin } = body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(!access_token || !phone_number_id)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return NextResponse.json(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{ error: 'access_token and phone_number_id are required' },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{ status: 400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lastRenderedPageBreak/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(pin !== undef</w:t>
            </w:r>
            <w:r>
              <w:rPr>
                <w:rFonts w:ascii="Consolas" w:eastAsia="Consolas" w:hAnsi="Consolas"/>
                <w:color w:val="1F2937"/>
                <w:sz w:val="16"/>
              </w:rPr>
              <w:t>ined &amp;&amp; pin !== null &amp;&amp; pin !== '')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if (typeof pin !== 'string' || !/^\d{6}$/.test(pin))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return NextResponse.json(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  { error: 'PIN must be exactly 6 digits.' },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  { status: 400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</w:tbl>
    <w:p w:rsidR="00371299" w:rsidRDefault="002A617D">
      <w:r>
        <w:lastRenderedPageBreak/>
        <w:t>The above code reads WhatsApp credentials from</w:t>
      </w:r>
      <w:r>
        <w:t xml:space="preserve"> the Settings form and validates required values. The PIN validation ensures the Two-Step Verification PIN is exactly 6 digits.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src/app/api/whatsapp/config/route.ts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phoneInfo = await verifyPhoneNumber({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phoneNumberId: phone_number_id,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accessTo</w:t>
            </w:r>
            <w:r>
              <w:rPr>
                <w:rFonts w:ascii="Consolas" w:eastAsia="Consolas" w:hAnsi="Consolas"/>
                <w:color w:val="1F2937"/>
                <w:sz w:val="16"/>
              </w:rPr>
              <w:t>ken: access_token,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await registerPhoneNumber({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phoneNumberId: phone_number_id,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accessToken: access_token,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pin,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await subscribeWabaToApp({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wabaId: waba_id,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accessToken: access_token,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</w:p>
        </w:tc>
      </w:tr>
    </w:tbl>
    <w:p w:rsidR="00371299" w:rsidRDefault="002A617D">
      <w:r>
        <w:t xml:space="preserve">This code shows the main Meta setup actions: verify </w:t>
      </w:r>
      <w:r>
        <w:t>the phone number, register it with the PIN, and subscribe the WABA to the app so Meta can send webhook events.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src/app/api/whatsapp/config/route.ts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baseRow =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phone_number_id,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waba_id: waba_id || null,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access_token: encrypt(access_tok</w:t>
            </w:r>
            <w:r>
              <w:rPr>
                <w:rFonts w:ascii="Consolas" w:eastAsia="Consolas" w:hAnsi="Consolas"/>
                <w:color w:val="1F2937"/>
                <w:sz w:val="16"/>
              </w:rPr>
              <w:t>en),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verify_token: verify_token ? encrypt(verify_token) : null,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status: registrationError ? 'disconnected' : 'connected',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connected_at: registrationError ? null : new Date().toISOString(),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updated_at: new Date().toISOString(),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await </w:t>
            </w:r>
            <w:r>
              <w:rPr>
                <w:rFonts w:ascii="Consolas" w:eastAsia="Consolas" w:hAnsi="Consolas"/>
                <w:color w:val="1F2937"/>
                <w:sz w:val="16"/>
              </w:rPr>
              <w:t>supabase.from('whatsapp_config').insert({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account_id: accountId,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user_id: user.id,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...baseRow,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</w:p>
        </w:tc>
      </w:tr>
    </w:tbl>
    <w:p w:rsidR="00371299" w:rsidRDefault="002A617D">
      <w:r>
        <w:t>Tokens are encrypted before saving. For TheWiFy, this is important because client-specific WhatsApp credentials must be stored securely and scoped by a</w:t>
      </w:r>
      <w:r>
        <w:t>ccount/client.</w:t>
      </w:r>
    </w:p>
    <w:p w:rsidR="00371299" w:rsidRDefault="002A617D">
      <w:pPr>
        <w:pStyle w:val="Heading1"/>
      </w:pPr>
      <w:r>
        <w:t>4. Webhook Module - Incoming Message Entry Point</w:t>
      </w:r>
    </w:p>
    <w:p w:rsidR="00371299" w:rsidRDefault="002A617D">
      <w:r>
        <w:t>The webhook is the first CRM API route executed when a customer sends a WhatsApp message. Meta calls this endpoint and the CRM processes the event.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src/app/api/whatsapp/webhook/route.</w:t>
            </w:r>
            <w:r>
              <w:rPr>
                <w:rFonts w:ascii="Consolas" w:eastAsia="Consolas" w:hAnsi="Consolas"/>
                <w:color w:val="1F2937"/>
                <w:sz w:val="16"/>
              </w:rPr>
              <w:t>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import { runAutomationsForTrigger } from '@/lib/automations/engine'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import { dispatchInboundToFlows } from '@/lib/flows/engine'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import { verifyMetaWebhookSignature } from '@/lib/whatsapp/webhook-signature' </w:t>
            </w:r>
          </w:p>
        </w:tc>
      </w:tr>
    </w:tbl>
    <w:p w:rsidR="00371299" w:rsidRDefault="002A617D">
      <w:r>
        <w:lastRenderedPageBreak/>
        <w:t xml:space="preserve">These imports show that the webhook connects </w:t>
      </w:r>
      <w:r>
        <w:t>directly to the automation engine, the flow/chatbot engine, and Meta webhook signature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GET(request: Request)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{ searchParams } = new URL(request.url)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mode =</w:t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searchParams.get('hub.mode')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challenge = searchParams.get('hub.challenge')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verifyToken = searchParams.get('hub.verify_token')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// If verify token matches saved whatsapp_config, return challenge.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return new Response(challenge,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sta</w:t>
            </w:r>
            <w:r>
              <w:rPr>
                <w:rFonts w:ascii="Consolas" w:eastAsia="Consolas" w:hAnsi="Consolas"/>
                <w:color w:val="1F2937"/>
                <w:sz w:val="16"/>
              </w:rPr>
              <w:t>tus: 200,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headers: { 'Content-Type': 'text/plain' },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</w:tbl>
    <w:p w:rsidR="00371299" w:rsidRDefault="002A617D">
      <w:r>
        <w:t>GET is used only for Meta webhook verification. Meta sends a challenge and verify token. If the token matches, the CRM returns the challenge, and Meta confirms the webhook URL.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</w:t>
            </w:r>
            <w:r>
              <w:rPr>
                <w:rFonts w:ascii="Consolas" w:eastAsia="Consolas" w:hAnsi="Consolas"/>
                <w:color w:val="1F2937"/>
                <w:sz w:val="16"/>
              </w:rPr>
              <w:t>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POST(request: Request)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rawBody = await request.text()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signature = request.headers.get('x-hub-signature-256')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if (!verifyMetaWebhookSignature(rawBody, signature))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return NextR</w:t>
            </w:r>
            <w:r>
              <w:rPr>
                <w:rFonts w:ascii="Consolas" w:eastAsia="Consolas" w:hAnsi="Consolas"/>
                <w:color w:val="1F2937"/>
                <w:sz w:val="16"/>
              </w:rPr>
              <w:t>esponse.json({ error: 'Invalid signature' }, { status: 401 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body = JSON.parse(rawBody)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processWebhook(body).catch((error) =&gt; console.error(error))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return NextResponse.json({ status: 'received' }, { status: 200 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</w:tbl>
    <w:p w:rsidR="00371299" w:rsidRDefault="002A617D">
      <w:r>
        <w:t>POST receives real we</w:t>
      </w:r>
      <w:r>
        <w:t>bhook events. The code reads the raw body, verifies the Meta signature, parses JSON, starts processing asynchronously, and returns 200 quickly to Meta.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{ data: configRows } = await supabaseAdmin()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.fro</w:t>
            </w:r>
            <w:r>
              <w:rPr>
                <w:rFonts w:ascii="Consolas" w:eastAsia="Consolas" w:hAnsi="Consolas"/>
                <w:color w:val="1F2937"/>
                <w:sz w:val="16"/>
              </w:rPr>
              <w:t>m('whatsapp_config')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.select('*')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.eq('phone_number_id', phoneNumberId)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config = configRows[0]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decryptedAccessToken = decrypt(config.access_token)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await processMessage(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message,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contact,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config.account_id,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config.user_id,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decryptedAccessToken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)</w:t>
            </w:r>
          </w:p>
        </w:tc>
      </w:tr>
    </w:tbl>
    <w:p w:rsidR="00371299" w:rsidRDefault="002A617D">
      <w:r>
        <w:t>The webhook maps the incoming Meta Phone Number ID to the correct CRM account using whatsapp_config. This is important for multi-tenant CRM usage.</w:t>
      </w:r>
    </w:p>
    <w:p w:rsidR="00371299" w:rsidRDefault="002A617D">
      <w:pPr>
        <w:pStyle w:val="Heading1"/>
      </w:pPr>
      <w:r>
        <w:t>5. Message Processing: Contact, Conversation, Message</w:t>
      </w:r>
    </w:p>
    <w:p w:rsidR="00371299" w:rsidRDefault="002A617D">
      <w:r>
        <w:t xml:space="preserve">After receiving an inbound </w:t>
      </w:r>
      <w:r>
        <w:t>message, the CRM creates or finds the contact, creates or finds the conversation, saves the inbound message, updates the conversation, and then triggers flows and automations.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lastRenderedPageBreak/>
              <w:t>// File: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contactOutcome = await find</w:t>
            </w:r>
            <w:r>
              <w:rPr>
                <w:rFonts w:ascii="Consolas" w:eastAsia="Consolas" w:hAnsi="Consolas"/>
                <w:color w:val="1F2937"/>
                <w:sz w:val="16"/>
              </w:rPr>
              <w:t>OrCreateContact(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accountId,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configOwnerUserId,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senderPhone,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contactName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conversation = await findOrCreateConversation(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accountId,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configOwnerUserId,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contactRecord.id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await supabaseAdmin().from('messages').insert({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conversation_i</w:t>
            </w:r>
            <w:r>
              <w:rPr>
                <w:rFonts w:ascii="Consolas" w:eastAsia="Consolas" w:hAnsi="Consolas"/>
                <w:color w:val="1F2937"/>
                <w:sz w:val="16"/>
              </w:rPr>
              <w:t>d: conversation.id,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sender_type: 'customer',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content_type: contentType,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content_text: contentText,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message_id: message.id,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status: 'delivered',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</w:p>
        </w:tc>
      </w:tr>
    </w:tbl>
    <w:p w:rsidR="00371299" w:rsidRDefault="002A617D">
      <w:r>
        <w:t>This snippet is the core of inbound CRM storage: contact, conversation, and message rows are creat</w:t>
      </w:r>
      <w:r>
        <w:t>ed in Supabase.</w:t>
      </w:r>
    </w:p>
    <w:p w:rsidR="00371299" w:rsidRDefault="002A617D">
      <w:pPr>
        <w:pStyle w:val="Heading1"/>
      </w:pPr>
      <w:r>
        <w:t>6. Flow Engine and Automation Dispatch</w:t>
      </w:r>
    </w:p>
    <w:p w:rsidR="00371299" w:rsidRDefault="002A617D">
      <w:r>
        <w:t>After saving the message, the webhook sends the inbound message into the flow engine first. If a flow consumes the message, content-level automations are suppressed to avoid duplicate replies.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</w:t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flowResult = await dispatchInboundToFlows({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accountId,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userId: configOwnerUserId,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contactId: contactRecord.id,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conversationId: conversation.id,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message: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kind: 'text',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text: contentText ?? mes</w:t>
            </w:r>
            <w:r>
              <w:rPr>
                <w:rFonts w:ascii="Consolas" w:eastAsia="Consolas" w:hAnsi="Consolas"/>
                <w:color w:val="1F2937"/>
                <w:sz w:val="16"/>
              </w:rPr>
              <w:t>sage.text?.body ?? '',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meta_message_id: message.id,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isFirstInboundMessage,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flowConsumed = flowResult.consumed</w:t>
            </w:r>
          </w:p>
        </w:tc>
      </w:tr>
    </w:tbl>
    <w:p w:rsidR="00371299" w:rsidRDefault="002A617D">
      <w:r>
        <w:t xml:space="preserve">Flow engine is used for chatbot journeys like menu options, button replies, list replies, and step-by-step customer </w:t>
      </w:r>
      <w:r>
        <w:t>journeys.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(!flowConsumed)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automationTriggers.push('new_message_received', 'keyword_match')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(contactOutcome.wasCreated)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automationTriggers.unshift('new_contact_created')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(isFirstInboundMe</w:t>
            </w:r>
            <w:r>
              <w:rPr>
                <w:rFonts w:ascii="Consolas" w:eastAsia="Consolas" w:hAnsi="Consolas"/>
                <w:color w:val="1F2937"/>
                <w:sz w:val="16"/>
              </w:rPr>
              <w:t>ssage)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automationTriggers.unshift('first_inbound_message')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for (const triggerType of automationTriggers)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lastRenderedPageBreak/>
              <w:t xml:space="preserve">  runAutomationsForTrigger({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accountId,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triggerType,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contactId: contactRecord.id,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context: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  message_text: inboundText,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  conversation_id: conversation.id,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},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</w:tbl>
    <w:p w:rsidR="00371299" w:rsidRDefault="002A617D">
      <w:r>
        <w:lastRenderedPageBreak/>
        <w:t>This code triggers automation logic based on events such as new message, keyword match, new contact, and first inbound message.</w:t>
      </w:r>
    </w:p>
    <w:p w:rsidR="00371299" w:rsidRDefault="002A617D">
      <w:pPr>
        <w:pStyle w:val="Heading1"/>
      </w:pPr>
      <w:r>
        <w:t>7. Automation Engine</w:t>
      </w:r>
    </w:p>
    <w:p w:rsidR="00371299" w:rsidRDefault="002A617D">
      <w:r>
        <w:t>The automation engine is the heart of the CRM busine</w:t>
      </w:r>
      <w:r>
        <w:t>ss logic. It follows Trigger -&gt; Condition -&gt; Action.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src/lib/automations/engine.ts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runAutomationsForTrigger(input)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validate account and contact ownership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load active automations for trigger_type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check trigger_config, such as keyword</w:t>
            </w:r>
            <w:r>
              <w:rPr>
                <w:rFonts w:ascii="Consolas" w:eastAsia="Consolas" w:hAnsi="Consolas"/>
                <w:color w:val="1F2937"/>
                <w:sz w:val="16"/>
              </w:rPr>
              <w:t>_match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executeAutomation()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create automation_logs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executeStepsFrom()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-&gt; runStep()</w:t>
            </w:r>
          </w:p>
        </w:tc>
      </w:tr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src/lib/automations/engine.ts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switch (step.step_type)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'send_message':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await engineSendText(...)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'send_template':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</w:t>
            </w:r>
            <w:r>
              <w:rPr>
                <w:rFonts w:ascii="Consolas" w:eastAsia="Consolas" w:hAnsi="Consolas"/>
                <w:color w:val="1F2937"/>
                <w:sz w:val="16"/>
              </w:rPr>
              <w:t>await engineSendTemplate(...)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break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'add_tag':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'assign_conversation':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'update_contact_field':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'create_deal':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'send_webhook':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case 'close_conversation':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// CRM action steps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</w:tbl>
    <w:p w:rsidR="00371299" w:rsidRDefault="002A617D">
      <w:r>
        <w:t xml:space="preserve">For demo, explain that automation </w:t>
      </w:r>
      <w:r>
        <w:t>steps can send messages, send templates, add tags, assign conversations, update contacts, create deals, call webhooks, and close conversations.</w:t>
      </w:r>
    </w:p>
    <w:p w:rsidR="00371299" w:rsidRDefault="002A617D">
      <w:pPr>
        <w:pStyle w:val="Heading1"/>
      </w:pPr>
      <w:r>
        <w:t>8. Send Message API</w:t>
      </w:r>
    </w:p>
    <w:p w:rsidR="00371299" w:rsidRDefault="002A617D">
      <w:r>
        <w:t xml:space="preserve">The Send Message API is used when an agent replies from the inbox, when an automation sends </w:t>
      </w:r>
      <w:r>
        <w:t>a response, or when a broadcast sends a message.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src/app/api/whatsapp/send/route.ts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import { sendTextMessage, sendTemplateMessage } from '@/lib/whatsapp/meta-api'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import { decrypt } from '@/lib/whatsapp/encryption'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export async function </w:t>
            </w:r>
            <w:r>
              <w:rPr>
                <w:rFonts w:ascii="Consolas" w:eastAsia="Consolas" w:hAnsi="Consolas"/>
                <w:color w:val="1F2937"/>
                <w:sz w:val="16"/>
              </w:rPr>
              <w:t>POST(request: Request)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supabase = await createClient()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body = await request.json()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{ conversation_id, message_type, content_text, template_name } = body</w:t>
            </w:r>
            <w:r>
              <w:br/>
            </w:r>
            <w:r>
              <w:lastRenderedPageBreak/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// Load conversation + contact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// Load whatsapp_config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// Decrypt acce</w:t>
            </w:r>
            <w:r>
              <w:rPr>
                <w:rFonts w:ascii="Consolas" w:eastAsia="Consolas" w:hAnsi="Consolas"/>
                <w:color w:val="1F2937"/>
                <w:sz w:val="16"/>
              </w:rPr>
              <w:t>ss token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// Send text or template through Meta API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</w:p>
        </w:tc>
      </w:tr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lastRenderedPageBreak/>
              <w:t>// File: src/app/api/whatsapp/send/route.ts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accessToken = decrypt(config.access_token)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if (message_type === 'template') 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const result = await sendTemplateMessage({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phoneNumberId: config.</w:t>
            </w:r>
            <w:r>
              <w:rPr>
                <w:rFonts w:ascii="Consolas" w:eastAsia="Consolas" w:hAnsi="Consolas"/>
                <w:color w:val="1F2937"/>
                <w:sz w:val="16"/>
              </w:rPr>
              <w:t>phone_number_id,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accessToken,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to: phone,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templateName: template_name,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  language: template_language || 'en_US',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return result.messageId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result = await sendTextMessage({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phoneNumberId: config.phone_number_id,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accessToken,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</w:t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to: phone,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text: content_text,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return result.messageId</w:t>
            </w:r>
          </w:p>
        </w:tc>
      </w:tr>
    </w:tbl>
    <w:p w:rsidR="00371299" w:rsidRDefault="002A617D">
      <w:r>
        <w:t>This code shows the actual decision: if the message type is template, the CRM calls sendTemplateMessage; otherwise it sends a normal text message.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src/app/api/whatsapp/send/route.ts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awa</w:t>
            </w:r>
            <w:r>
              <w:rPr>
                <w:rFonts w:ascii="Consolas" w:eastAsia="Consolas" w:hAnsi="Consolas"/>
                <w:color w:val="1F2937"/>
                <w:sz w:val="16"/>
              </w:rPr>
              <w:t>it supabase.from('messages').insert({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conversation_id,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sender_type: 'agent',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content_type: message_type,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content_text: content_text || null,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template_name: template_name || null,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message_id: waMessageId,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 status: 'sent',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})</w:t>
            </w:r>
          </w:p>
        </w:tc>
      </w:tr>
    </w:tbl>
    <w:p w:rsidR="00371299" w:rsidRDefault="002A617D">
      <w:r>
        <w:t>After Meta accepts</w:t>
      </w:r>
      <w:r>
        <w:t xml:space="preserve"> the message, the CRM stores the outgoing message in the messages table so the inbox conversation history stays complete.</w:t>
      </w:r>
    </w:p>
    <w:p w:rsidR="00371299" w:rsidRDefault="002A617D">
      <w:pPr>
        <w:pStyle w:val="Heading1"/>
      </w:pPr>
      <w:r>
        <w:t>9. Meta API Helper Layer</w:t>
      </w:r>
    </w:p>
    <w:p w:rsidR="00371299" w:rsidRDefault="002A617D">
      <w:r>
        <w:t>All Graph API calls are centralized in the Meta API helper. This avoids duplicating fetch calls across webhoo</w:t>
      </w:r>
      <w:r>
        <w:t>k, config, send, templates, and broadcasts.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File: src/lib/whatsapp/meta-api.ts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META_API_VERSION = 'v21.0'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const META_API_BASE = `https://graph.facebook.com/${META_API_VERSION}`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verifyPhoneNumber(args) { ...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</w:t>
            </w:r>
            <w:r>
              <w:rPr>
                <w:rFonts w:ascii="Consolas" w:eastAsia="Consolas" w:hAnsi="Consolas"/>
                <w:color w:val="1F2937"/>
                <w:sz w:val="16"/>
              </w:rPr>
              <w:t>nction registerPhoneNumber(args) { ...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subscribeWabaToApp(args) { ...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sendTextMessage(args) { ... }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export async function sendTemplateMessage(args) { ... }</w:t>
            </w:r>
          </w:p>
        </w:tc>
      </w:tr>
    </w:tbl>
    <w:p w:rsidR="00371299" w:rsidRDefault="002A617D">
      <w:pPr>
        <w:pStyle w:val="Heading1"/>
      </w:pPr>
      <w:r>
        <w:lastRenderedPageBreak/>
        <w:t>10. Templates Module</w:t>
      </w:r>
    </w:p>
    <w:p w:rsidR="00371299" w:rsidRDefault="002A617D">
      <w:r>
        <w:t>Templates are used for Meta-ap</w:t>
      </w:r>
      <w:r>
        <w:t>proved business messages such as welcome messages, payment reminders, plan renewals, and broadcast campaigns.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Important files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src/components/settings/template-manager.tsx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src/app/api/whatsapp/templates/submit/route.ts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src/app/api/whatsapp/templates/sync</w:t>
            </w:r>
            <w:r>
              <w:rPr>
                <w:rFonts w:ascii="Consolas" w:eastAsia="Consolas" w:hAnsi="Consolas"/>
                <w:color w:val="1F2937"/>
                <w:sz w:val="16"/>
              </w:rPr>
              <w:t>/route.ts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Flow: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Create Template -&gt; Submit To Meta -&gt; Meta Review -&gt; Approved -&gt; Use in Automation/Broadcast</w:t>
            </w:r>
          </w:p>
        </w:tc>
      </w:tr>
    </w:tbl>
    <w:p w:rsidR="00371299" w:rsidRDefault="002A617D">
      <w:pPr>
        <w:pStyle w:val="Heading1"/>
      </w:pPr>
      <w:r>
        <w:t>11. Broadcast Module</w:t>
      </w:r>
    </w:p>
    <w:p w:rsidR="00371299" w:rsidRDefault="002A617D">
      <w:r>
        <w:t>Broadcasts are used to send approved templates to many selected contacts. Broadcasting usually requires approved templates be</w:t>
      </w:r>
      <w:r>
        <w:t>cause free-form messages are limited by WhatsApp messaging rules.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Important files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src/app/(dashboard)/broadcasts/page.tsx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src/app/api/whatsapp/broadcast/route.ts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Flow: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Select Template -&gt; Select Audience -&gt; Personalize -&gt; Schedule/Send -&gt; Track delivery</w:t>
            </w:r>
            <w:r>
              <w:rPr>
                <w:rFonts w:ascii="Consolas" w:eastAsia="Consolas" w:hAnsi="Consolas"/>
                <w:color w:val="1F2937"/>
                <w:sz w:val="16"/>
              </w:rPr>
              <w:t>/read/reply status</w:t>
            </w:r>
          </w:p>
        </w:tc>
      </w:tr>
    </w:tbl>
    <w:p w:rsidR="00371299" w:rsidRDefault="002A617D">
      <w:pPr>
        <w:pStyle w:val="Heading1"/>
      </w:pPr>
      <w:r>
        <w:t>12. Inbox Module</w:t>
      </w:r>
    </w:p>
    <w:p w:rsidR="00371299" w:rsidRDefault="002A617D">
      <w:r>
        <w:t>The inbox displays WhatsApp conversations. Agents can read customer messages, reply, send templates, and view contact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// Important files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src/app/(dashboard)/inbox/page.tsx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src/components/inbox/conversation-list.tsx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src/components/inbox/message-thread.tsx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src/components/inbox/message-composer.tsx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src/components/inbox/template-picker.tsx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Flow: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Webhook -&gt; messages table -&gt; Inbox list/thread -&gt; Agent reply -&gt; Send API</w:t>
            </w:r>
          </w:p>
        </w:tc>
      </w:tr>
    </w:tbl>
    <w:p w:rsidR="00371299" w:rsidRDefault="002A617D">
      <w:pPr>
        <w:pStyle w:val="Heading1"/>
      </w:pPr>
      <w:r>
        <w:t>13. Data</w:t>
      </w:r>
      <w:r>
        <w:t>base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371299">
        <w:tc>
          <w:tcPr>
            <w:tcW w:w="5184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5184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whatsapp_config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WhatsApp credentials and connection status.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contacts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customer profile and phone number.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conversations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Groups messages by customer conversation.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messages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 xml:space="preserve">Stores inbound and outbound WhatsApp </w:t>
            </w:r>
            <w:r>
              <w:rPr>
                <w:sz w:val="16"/>
              </w:rPr>
              <w:t>messages.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message_templates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templates synced/submitted to Meta.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broadcasts / broadcast_recipients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campaign and recipient status.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automations / automation_steps / automation_logs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automation definitions and execution logs.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flows / fl</w:t>
            </w:r>
            <w:r>
              <w:rPr>
                <w:sz w:val="16"/>
              </w:rPr>
              <w:t>ow_nodes / flow_runs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chatbot flows and active flow sessions.</w:t>
            </w:r>
          </w:p>
        </w:tc>
      </w:tr>
      <w:tr w:rsidR="00371299"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tags / contact_tags</w:t>
            </w:r>
          </w:p>
        </w:tc>
        <w:tc>
          <w:tcPr>
            <w:tcW w:w="5184" w:type="dxa"/>
            <w:vAlign w:val="center"/>
          </w:tcPr>
          <w:p w:rsidR="00371299" w:rsidRDefault="002A617D">
            <w:r>
              <w:rPr>
                <w:sz w:val="16"/>
              </w:rPr>
              <w:t>Stores contact segmentation tags.</w:t>
            </w:r>
          </w:p>
        </w:tc>
      </w:tr>
    </w:tbl>
    <w:p w:rsidR="00371299" w:rsidRDefault="002A617D">
      <w:pPr>
        <w:pStyle w:val="Heading1"/>
      </w:pPr>
      <w:r>
        <w:lastRenderedPageBreak/>
        <w:t>14. Environment Variables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>NEXT_PUBLIC_SUPABASE_URL=your-supabase-url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NEXT_PUBLIC_SUPABASE_ANON_KEY=your-anon-key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SUPABASE_SERVICE_ROLE_KEY=your-service-role-key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ENCRYPTION_KEY=64-character-hex-key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META_APP_SECRET=meta-app-secret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NEXT_PUBLIC_SITE_URL=https://your-crm-domain.com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AUTOMATION_CRON_SECRET=optional-cron-secret</w:t>
            </w:r>
          </w:p>
        </w:tc>
      </w:tr>
    </w:tbl>
    <w:p w:rsidR="00371299" w:rsidRDefault="002A617D">
      <w:r>
        <w:t>Important: .env.local contains application-lev</w:t>
      </w:r>
      <w:r>
        <w:t>el secrets. The Settings screen contains account/client-level WhatsApp credentials. For TheWiFy, if each client connects their own WhatsApp number, credentials should be stored in database per client/account, not only in .env.local.</w:t>
      </w:r>
    </w:p>
    <w:p w:rsidR="00371299" w:rsidRDefault="002A617D">
      <w:pPr>
        <w:pStyle w:val="Heading1"/>
      </w:pPr>
      <w:r>
        <w:t>15. TheWiFy Integration</w:t>
      </w:r>
      <w:r>
        <w:t xml:space="preserve">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71299">
        <w:tc>
          <w:tcPr>
            <w:tcW w:w="3456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456" w:type="dxa"/>
            <w:shd w:val="clear" w:color="auto" w:fill="1D4ED8"/>
            <w:vAlign w:val="center"/>
          </w:tcPr>
          <w:p w:rsidR="00371299" w:rsidRDefault="002A617D">
            <w:r>
              <w:rPr>
                <w:b/>
                <w:color w:val="FFFFFF"/>
                <w:sz w:val="18"/>
              </w:rPr>
              <w:t>Explanation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1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WhatsApp Config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Create TheWiFy settings page and save encrypted Meta credentials.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2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Webhook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Create public HTTPS webhook endpoint and store incoming messages.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3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Inbox + Contacts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 xml:space="preserve">Show messages in CRM </w:t>
            </w:r>
            <w:r>
              <w:rPr>
                <w:sz w:val="16"/>
              </w:rPr>
              <w:t>inbox and map customers to contacts.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4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Send API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Allow agents/automations to send replies via Meta API.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5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Templates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Submit/sync templates and use them in automation/broadcast.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6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Automations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Implement trigger-condition-action engine.</w:t>
            </w:r>
          </w:p>
        </w:tc>
      </w:tr>
      <w:tr w:rsidR="00371299"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Phase 7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Broadcasts + Flows</w:t>
            </w:r>
          </w:p>
        </w:tc>
        <w:tc>
          <w:tcPr>
            <w:tcW w:w="3456" w:type="dxa"/>
            <w:vAlign w:val="center"/>
          </w:tcPr>
          <w:p w:rsidR="00371299" w:rsidRDefault="002A617D">
            <w:r>
              <w:rPr>
                <w:sz w:val="16"/>
              </w:rPr>
              <w:t>Bulk messaging and chatbot builder.</w:t>
            </w:r>
          </w:p>
        </w:tc>
      </w:tr>
    </w:tbl>
    <w:p w:rsidR="00371299" w:rsidRDefault="008648EB">
      <w:pPr>
        <w:pStyle w:val="Heading1"/>
      </w:pPr>
      <w:r>
        <w:t>16.</w:t>
      </w:r>
      <w:r w:rsidR="002A617D">
        <w:t>Demo Script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Start from Settings -&gt; WhatsApp Config and explain that this connects Meta WhatsApp Cloud API with the CRM.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 xml:space="preserve">Show the webhook path </w:t>
      </w:r>
      <w:r>
        <w:t>src/app/api/whatsapp/webhook/route.ts and explain that Meta calls this when a customer sends a WhatsApp message.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Show POST(request) and explain signature verification, processing, and 200 response to Meta.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Show contact/conversation/message insert logic</w:t>
      </w:r>
      <w:r>
        <w:t xml:space="preserve"> and explain how the message appears in Inbox.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Show dispatchInboundToFlows() and runAutomationsForTrigger() and explain chatbot vs automation.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Show Send Message API path src/app/api/whatsapp/send/route.ts and explain agent reply/automation reply/broadc</w:t>
      </w:r>
      <w:r>
        <w:t>ast reply.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Show Templates and Broadcasts modules and explain they depend on WhatsApp configuration.</w:t>
      </w:r>
    </w:p>
    <w:p w:rsidR="00371299" w:rsidRDefault="002A617D">
      <w:pPr>
        <w:ind w:left="288"/>
      </w:pPr>
      <w:r>
        <w:rPr>
          <w:b/>
        </w:rPr>
        <w:t xml:space="preserve">• </w:t>
      </w:r>
      <w:r>
        <w:t>Finish by explaining how the same architecture can be integrated into TheWiFy MSP/Client model.</w:t>
      </w:r>
    </w:p>
    <w:p w:rsidR="00371299" w:rsidRDefault="002A617D">
      <w:pPr>
        <w:pStyle w:val="Heading1"/>
      </w:pPr>
      <w:r>
        <w:t xml:space="preserve">17. Short Explanation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71299">
        <w:trPr>
          <w:jc w:val="center"/>
        </w:trPr>
        <w:tc>
          <w:tcPr>
            <w:tcW w:w="10368" w:type="dxa"/>
            <w:shd w:val="clear" w:color="auto" w:fill="F3F4F6"/>
          </w:tcPr>
          <w:p w:rsidR="00371299" w:rsidRDefault="002A617D">
            <w:pPr>
              <w:spacing w:before="60" w:after="60"/>
            </w:pPr>
            <w:r>
              <w:rPr>
                <w:rFonts w:ascii="Consolas" w:eastAsia="Consolas" w:hAnsi="Consolas"/>
                <w:color w:val="1F2937"/>
                <w:sz w:val="16"/>
              </w:rPr>
              <w:t xml:space="preserve">The WhatsApp CRM flow </w:t>
            </w:r>
            <w:r>
              <w:rPr>
                <w:rFonts w:ascii="Consolas" w:eastAsia="Consolas" w:hAnsi="Consolas"/>
                <w:color w:val="1F2937"/>
                <w:sz w:val="16"/>
              </w:rPr>
              <w:t>is: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Settings saves WhatsApp credentials -&gt; Meta sends incoming messages to webhook -&gt; webhook saves contact/conversation/message -&gt; CRM shows it in Inbox -&gt; automation/flow engine decides next action -&gt; send API sends text/template reply through Meta Cloud</w:t>
            </w:r>
            <w:r>
              <w:rPr>
                <w:rFonts w:ascii="Consolas" w:eastAsia="Consolas" w:hAnsi="Consolas"/>
                <w:color w:val="1F2937"/>
                <w:sz w:val="16"/>
              </w:rPr>
              <w:t xml:space="preserve"> API.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Core code paths: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- src/app/api/whatsapp/config/route.ts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- src/app/api/whatsapp/webhook/route.ts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lastRenderedPageBreak/>
              <w:t>- src/app/api/whatsapp/send/route.ts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- src/lib/automations/engine.ts</w:t>
            </w:r>
            <w:r>
              <w:br/>
            </w:r>
            <w:r>
              <w:rPr>
                <w:rFonts w:ascii="Consolas" w:eastAsia="Consolas" w:hAnsi="Consolas"/>
                <w:color w:val="1F2937"/>
                <w:sz w:val="16"/>
              </w:rPr>
              <w:t>- src/lib/flows/engine.ts</w:t>
            </w:r>
          </w:p>
        </w:tc>
      </w:tr>
    </w:tbl>
    <w:p w:rsidR="00371299" w:rsidRDefault="002A617D">
      <w:r>
        <w:lastRenderedPageBreak/>
        <w:t>Prepared from the uploaded WhatsApp CRM source code for d</w:t>
      </w:r>
      <w:r>
        <w:t xml:space="preserve">emo and </w:t>
      </w:r>
      <w:proofErr w:type="spellStart"/>
      <w:r>
        <w:t>TheWiFy</w:t>
      </w:r>
      <w:proofErr w:type="spellEnd"/>
      <w:r>
        <w:t xml:space="preserve"> integration planning.</w:t>
      </w:r>
    </w:p>
    <w:p w:rsidR="00184BAB" w:rsidRPr="00184BAB" w:rsidRDefault="00184BAB">
      <w:pPr>
        <w:rPr>
          <w:b/>
          <w:sz w:val="28"/>
          <w:szCs w:val="28"/>
        </w:rPr>
      </w:pPr>
      <w:r w:rsidRPr="00184BAB">
        <w:rPr>
          <w:b/>
          <w:sz w:val="28"/>
          <w:szCs w:val="28"/>
        </w:rPr>
        <w:t>high-level flow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Customer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WhatsApp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Meta WhatsApp Cloud API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proofErr w:type="spellStart"/>
      <w:r>
        <w:t>Webhook</w:t>
      </w:r>
      <w:proofErr w:type="spellEnd"/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(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whatsapp</w:t>
      </w:r>
      <w:proofErr w:type="spellEnd"/>
      <w:r>
        <w:t>/</w:t>
      </w:r>
      <w:proofErr w:type="spellStart"/>
      <w:r>
        <w:t>webhook</w:t>
      </w:r>
      <w:proofErr w:type="spellEnd"/>
      <w:r>
        <w:t>/</w:t>
      </w:r>
      <w:proofErr w:type="spellStart"/>
      <w:r>
        <w:t>route.ts</w:t>
      </w:r>
      <w:proofErr w:type="spellEnd"/>
      <w:r>
        <w:t>)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Save Contact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Save Conversation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Save Message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(Database)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Inbox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Automation Engine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(</w:t>
      </w:r>
      <w:proofErr w:type="spellStart"/>
      <w:r>
        <w:t>runAutomationsForTrigger</w:t>
      </w:r>
      <w:proofErr w:type="spellEnd"/>
      <w:r>
        <w:t>)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Flow Engine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(</w:t>
      </w:r>
      <w:proofErr w:type="spellStart"/>
      <w:r>
        <w:t>dispatchInboundToFlows</w:t>
      </w:r>
      <w:proofErr w:type="spellEnd"/>
      <w:r>
        <w:t>)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Decision Making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Send Message API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(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</w:t>
      </w:r>
      <w:proofErr w:type="spellStart"/>
      <w:r>
        <w:t>whatsapp</w:t>
      </w:r>
      <w:proofErr w:type="spellEnd"/>
      <w:r>
        <w:t>/send/</w:t>
      </w:r>
      <w:proofErr w:type="spellStart"/>
      <w:r>
        <w:t>route.ts</w:t>
      </w:r>
      <w:proofErr w:type="spellEnd"/>
      <w:r>
        <w:t>)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Meta WhatsApp Cloud API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0"/>
        </w:numPr>
      </w:pPr>
      <w:r>
        <w:t>Customer Receives Reply</w:t>
      </w:r>
    </w:p>
    <w:p w:rsidR="00184BAB" w:rsidRDefault="00184BAB" w:rsidP="00184BAB"/>
    <w:p w:rsidR="00184BAB" w:rsidRPr="00184BAB" w:rsidRDefault="00184BAB" w:rsidP="00184BAB">
      <w:pPr>
        <w:rPr>
          <w:b/>
          <w:sz w:val="28"/>
          <w:szCs w:val="28"/>
        </w:rPr>
      </w:pPr>
      <w:r w:rsidRPr="00184BAB">
        <w:rPr>
          <w:b/>
          <w:sz w:val="28"/>
          <w:szCs w:val="28"/>
        </w:rPr>
        <w:t>Customer Sends "Hi"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Customer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Hi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Meta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proofErr w:type="spellStart"/>
      <w:r>
        <w:t>Webhook</w:t>
      </w:r>
      <w:proofErr w:type="spellEnd"/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Database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lastRenderedPageBreak/>
        <w:t>Inbox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Automation Engine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Check Trigger: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"Message contains Hi"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Action: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Send Welcome Template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Send API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Meta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↓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>Customer gets:</w:t>
      </w:r>
    </w:p>
    <w:p w:rsidR="00184BAB" w:rsidRDefault="00184BAB" w:rsidP="00184BAB">
      <w:pPr>
        <w:pStyle w:val="ListParagraph"/>
        <w:numPr>
          <w:ilvl w:val="0"/>
          <w:numId w:val="11"/>
        </w:numPr>
      </w:pPr>
      <w:r>
        <w:t xml:space="preserve">"Welcome to </w:t>
      </w:r>
      <w:proofErr w:type="spellStart"/>
      <w:r>
        <w:t>TheWiFy</w:t>
      </w:r>
      <w:proofErr w:type="spellEnd"/>
      <w:r>
        <w:t>"</w:t>
      </w:r>
    </w:p>
    <w:p w:rsidR="00184BAB" w:rsidRDefault="00184BAB" w:rsidP="00184BAB">
      <w:pPr>
        <w:rPr>
          <w:b/>
          <w:sz w:val="28"/>
          <w:szCs w:val="28"/>
        </w:rPr>
      </w:pPr>
      <w:r w:rsidRPr="00184BAB">
        <w:rPr>
          <w:b/>
          <w:sz w:val="28"/>
          <w:szCs w:val="28"/>
        </w:rPr>
        <w:t>Contacts</w:t>
      </w:r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proofErr w:type="spellStart"/>
      <w:r w:rsidRPr="002A617D">
        <w:rPr>
          <w:szCs w:val="20"/>
        </w:rPr>
        <w:t>Webhook</w:t>
      </w:r>
      <w:proofErr w:type="spellEnd"/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r w:rsidRPr="002A617D">
        <w:rPr>
          <w:szCs w:val="20"/>
        </w:rPr>
        <w:t>Customer Number Received</w:t>
      </w:r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r w:rsidRPr="002A617D">
        <w:rPr>
          <w:szCs w:val="20"/>
        </w:rPr>
        <w:t>Contacts Module</w:t>
      </w:r>
    </w:p>
    <w:p w:rsidR="002A617D" w:rsidRPr="002A617D" w:rsidRDefault="002A617D" w:rsidP="002A617D">
      <w:pPr>
        <w:pStyle w:val="ListParagraph"/>
        <w:numPr>
          <w:ilvl w:val="0"/>
          <w:numId w:val="12"/>
        </w:numPr>
        <w:rPr>
          <w:szCs w:val="20"/>
        </w:rPr>
      </w:pPr>
      <w:r w:rsidRPr="002A617D">
        <w:rPr>
          <w:szCs w:val="20"/>
        </w:rPr>
        <w:t>(Create/Update Contact)</w:t>
      </w:r>
    </w:p>
    <w:p w:rsidR="002A617D" w:rsidRDefault="002A617D" w:rsidP="002A617D">
      <w:pPr>
        <w:rPr>
          <w:b/>
          <w:sz w:val="28"/>
          <w:szCs w:val="28"/>
        </w:rPr>
      </w:pPr>
      <w:r w:rsidRPr="002A617D">
        <w:rPr>
          <w:b/>
          <w:sz w:val="28"/>
          <w:szCs w:val="28"/>
        </w:rPr>
        <w:t>Tags</w:t>
      </w:r>
    </w:p>
    <w:p w:rsidR="002A617D" w:rsidRPr="002A617D" w:rsidRDefault="002A617D" w:rsidP="002A617D">
      <w:pPr>
        <w:pStyle w:val="ListParagraph"/>
        <w:numPr>
          <w:ilvl w:val="0"/>
          <w:numId w:val="13"/>
        </w:numPr>
        <w:rPr>
          <w:szCs w:val="20"/>
        </w:rPr>
      </w:pPr>
      <w:r w:rsidRPr="002A617D">
        <w:rPr>
          <w:szCs w:val="20"/>
        </w:rPr>
        <w:t>Automation</w:t>
      </w:r>
    </w:p>
    <w:p w:rsidR="002A617D" w:rsidRPr="002A617D" w:rsidRDefault="002A617D" w:rsidP="002A617D">
      <w:pPr>
        <w:pStyle w:val="ListParagraph"/>
        <w:numPr>
          <w:ilvl w:val="0"/>
          <w:numId w:val="13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3"/>
        </w:numPr>
        <w:rPr>
          <w:szCs w:val="20"/>
        </w:rPr>
      </w:pPr>
      <w:r w:rsidRPr="002A617D">
        <w:rPr>
          <w:szCs w:val="20"/>
        </w:rPr>
        <w:t>Add Tag</w:t>
      </w:r>
    </w:p>
    <w:p w:rsidR="002A617D" w:rsidRDefault="002A617D" w:rsidP="002A617D">
      <w:pPr>
        <w:pStyle w:val="ListParagraph"/>
        <w:numPr>
          <w:ilvl w:val="0"/>
          <w:numId w:val="13"/>
        </w:numPr>
        <w:rPr>
          <w:szCs w:val="20"/>
        </w:rPr>
      </w:pPr>
      <w:r w:rsidRPr="002A617D">
        <w:rPr>
          <w:szCs w:val="20"/>
        </w:rPr>
        <w:t>"New Lead"</w:t>
      </w:r>
    </w:p>
    <w:p w:rsidR="002A617D" w:rsidRDefault="002A617D" w:rsidP="002A617D">
      <w:pPr>
        <w:rPr>
          <w:b/>
          <w:sz w:val="28"/>
          <w:szCs w:val="28"/>
        </w:rPr>
      </w:pPr>
      <w:r w:rsidRPr="002A617D">
        <w:rPr>
          <w:b/>
          <w:sz w:val="28"/>
          <w:szCs w:val="28"/>
        </w:rPr>
        <w:t>Pipelines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Contact Created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New Lead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Contacted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Interested</w:t>
      </w:r>
    </w:p>
    <w:p w:rsidR="002A617D" w:rsidRP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Default="002A617D" w:rsidP="002A617D">
      <w:pPr>
        <w:pStyle w:val="ListParagraph"/>
        <w:numPr>
          <w:ilvl w:val="0"/>
          <w:numId w:val="14"/>
        </w:numPr>
        <w:rPr>
          <w:szCs w:val="20"/>
        </w:rPr>
      </w:pPr>
      <w:r w:rsidRPr="002A617D">
        <w:rPr>
          <w:szCs w:val="20"/>
        </w:rPr>
        <w:t>Converted</w:t>
      </w:r>
    </w:p>
    <w:p w:rsidR="002A617D" w:rsidRDefault="002A617D" w:rsidP="002A617D">
      <w:pPr>
        <w:rPr>
          <w:b/>
          <w:sz w:val="28"/>
          <w:szCs w:val="28"/>
        </w:rPr>
      </w:pPr>
      <w:r w:rsidRPr="002A617D">
        <w:rPr>
          <w:b/>
          <w:sz w:val="28"/>
          <w:szCs w:val="28"/>
        </w:rPr>
        <w:t>Broadcasts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Admin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Broadcast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lastRenderedPageBreak/>
        <w:t>Select Template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Select Contacts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Send API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Meta</w:t>
      </w:r>
    </w:p>
    <w:p w:rsidR="002A617D" w:rsidRP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Default="002A617D" w:rsidP="002A617D">
      <w:pPr>
        <w:pStyle w:val="ListParagraph"/>
        <w:numPr>
          <w:ilvl w:val="0"/>
          <w:numId w:val="15"/>
        </w:numPr>
        <w:rPr>
          <w:szCs w:val="20"/>
        </w:rPr>
      </w:pPr>
      <w:r w:rsidRPr="002A617D">
        <w:rPr>
          <w:szCs w:val="20"/>
        </w:rPr>
        <w:t>Multiple Customers</w:t>
      </w:r>
    </w:p>
    <w:p w:rsidR="002A617D" w:rsidRDefault="002A617D" w:rsidP="002A617D">
      <w:pPr>
        <w:rPr>
          <w:b/>
          <w:sz w:val="28"/>
          <w:szCs w:val="28"/>
        </w:rPr>
      </w:pPr>
      <w:r w:rsidRPr="002A617D">
        <w:rPr>
          <w:b/>
          <w:sz w:val="28"/>
          <w:szCs w:val="28"/>
        </w:rPr>
        <w:t>Flows (</w:t>
      </w:r>
      <w:proofErr w:type="spellStart"/>
      <w:r w:rsidRPr="002A617D">
        <w:rPr>
          <w:b/>
          <w:sz w:val="28"/>
          <w:szCs w:val="28"/>
        </w:rPr>
        <w:t>Chatbot</w:t>
      </w:r>
      <w:proofErr w:type="spellEnd"/>
      <w:r w:rsidRPr="002A617D">
        <w:rPr>
          <w:b/>
          <w:sz w:val="28"/>
          <w:szCs w:val="28"/>
        </w:rPr>
        <w:t>)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Customer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Hi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Flow Engine</w:t>
      </w:r>
      <w:bookmarkStart w:id="0" w:name="_GoBack"/>
      <w:bookmarkEnd w:id="0"/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Menu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Broadband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Business Internet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Customer selects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↓</w:t>
      </w:r>
    </w:p>
    <w:p w:rsidR="002A617D" w:rsidRPr="002A617D" w:rsidRDefault="002A617D" w:rsidP="002A617D">
      <w:pPr>
        <w:pStyle w:val="ListParagraph"/>
        <w:numPr>
          <w:ilvl w:val="0"/>
          <w:numId w:val="16"/>
        </w:numPr>
        <w:rPr>
          <w:szCs w:val="20"/>
        </w:rPr>
      </w:pPr>
      <w:r w:rsidRPr="002A617D">
        <w:rPr>
          <w:szCs w:val="20"/>
        </w:rPr>
        <w:t>Bot Response</w:t>
      </w:r>
    </w:p>
    <w:sectPr w:rsidR="002A617D" w:rsidRPr="002A617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E1A5F"/>
    <w:multiLevelType w:val="hybridMultilevel"/>
    <w:tmpl w:val="AF48F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2688B"/>
    <w:multiLevelType w:val="hybridMultilevel"/>
    <w:tmpl w:val="D16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634D2"/>
    <w:multiLevelType w:val="hybridMultilevel"/>
    <w:tmpl w:val="2490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A5A42"/>
    <w:multiLevelType w:val="hybridMultilevel"/>
    <w:tmpl w:val="C7CC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235F2"/>
    <w:multiLevelType w:val="hybridMultilevel"/>
    <w:tmpl w:val="39888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C4131"/>
    <w:multiLevelType w:val="hybridMultilevel"/>
    <w:tmpl w:val="747E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A69CD"/>
    <w:multiLevelType w:val="hybridMultilevel"/>
    <w:tmpl w:val="7B52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82A47"/>
    <w:multiLevelType w:val="hybridMultilevel"/>
    <w:tmpl w:val="3648B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1"/>
  </w:num>
  <w:num w:numId="13">
    <w:abstractNumId w:val="14"/>
  </w:num>
  <w:num w:numId="14">
    <w:abstractNumId w:val="15"/>
  </w:num>
  <w:num w:numId="15">
    <w:abstractNumId w:val="10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BAB"/>
    <w:rsid w:val="0029639D"/>
    <w:rsid w:val="002A617D"/>
    <w:rsid w:val="00326F90"/>
    <w:rsid w:val="00371299"/>
    <w:rsid w:val="00614DA3"/>
    <w:rsid w:val="00864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BFB41"/>
  <w14:defaultImageDpi w14:val="300"/>
  <w15:docId w15:val="{23C267A2-F893-44EF-8448-F3103759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338C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BD20BF-6FFC-4E0C-84C4-9D5093C6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2686</Words>
  <Characters>15312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2026-06-05T12:27:00Z</dcterms:modified>
  <cp:category/>
</cp:coreProperties>
</file>